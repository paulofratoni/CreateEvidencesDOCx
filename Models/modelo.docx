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Modelo de Evidência</w:t>
      </w:r>
    </w:p>
    <w:p>
      <w:r>
        <w:t>Esta é a página inicial do modelo.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